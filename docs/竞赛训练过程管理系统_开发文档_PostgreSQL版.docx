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B12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2"/>
              </w:rPr>
              <w:t>竞赛训练过程管理系统</w:t>
            </w:r>
          </w:p>
          <w:p/>
          <w:p/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BFDBFE"/>
                <w:sz w:val="30"/>
              </w:rPr>
              <w:t>开发文档 / Product &amp; Technical Specification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E0F2FE"/>
                <w:sz w:val="23"/>
              </w:rPr>
              <w:t>面向多院校、多队伍、多赛道的训练记录、问题闭环、统计分析与汇报导出平台</w:t>
            </w:r>
          </w:p>
          <w:p/>
          <w:p/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DE68A"/>
                <w:sz w:val="25"/>
              </w:rPr>
              <w:t>关键权限原则：队员端仅允许新增记录，不允许查看、修改、删除任何记录</w:t>
            </w:r>
          </w:p>
          <w:p/>
          <w:p/>
        </w:tc>
      </w:tr>
    </w:tbl>
    <w:p>
      <w:pPr>
        <w:spacing w:before="0" w:after="0" w:line="276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shd w:fill="1E3A8A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1E3A8A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文档版本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V1.0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适用场景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职业技能竞赛 / 世界职业院校技能大赛训练过程管理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核心用户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指导老师、管理员、参赛队员、项目负责人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推荐技术栈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Vue 3 + Element Plus + ECharts + Spring Boot + PostgreSQL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权限口径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队员端只新增；管理端统一查看、审计、导出、统计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生成日期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2026-05-20</w:t>
            </w:r>
          </w:p>
        </w:tc>
      </w:tr>
    </w:tbl>
    <w:p/>
    <w:p>
      <w:r>
        <w:br w:type="page"/>
      </w:r>
    </w:p>
    <w:p>
      <w:pPr>
        <w:pStyle w:val="Title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目录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1. 项目背景与建设目标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2. 核心结论：队员端只新增记录是合理设计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3. 用户角色与权限矩阵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4. 业务流程设计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5. 功能需求说明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6. 数据库设计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7. 接口设计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8. 前端页面设计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9. 统计分析与报表导出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10. 安全、防作弊与审计策略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11. 技术架构与部署建议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12. 开发计划与验收标准</w:t>
      </w:r>
    </w:p>
    <w:p>
      <w:pPr>
        <w:spacing w:before="0" w:after="60" w:line="276" w:lineRule="auto"/>
        <w:ind w:left="283"/>
      </w:pPr>
      <w:r>
        <w:rPr>
          <w:rFonts w:ascii="Noto Sans CJK SC" w:hAnsi="Noto Sans CJK SC" w:eastAsia="Noto Sans CJK SC"/>
          <w:b w:val="0"/>
        </w:rPr>
        <w:t>13. 附录：核心建表 SQL 示例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1. 项目背景与建设目标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本系统用于记录和管理多支竞赛队伍在备赛过程中的每日训练投入、技能点进展、问题反馈、演讲模拟、文档编写与指导老师服务工作量。系统目标不是简单记账，而是形成“训练填报 → 数据汇总 → 问题闭环 → 复盘改进 → 汇报导出”的完整管理链路。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1D4ED8"/>
              <w:left w:sz="6" w:val="single" w:color="1D4ED8"/>
              <w:bottom w:sz="6" w:val="single" w:color="1D4ED8"/>
              <w:right w:sz="6" w:val="single" w:color="1D4E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定位</w:t>
            </w:r>
          </w:p>
        </w:tc>
        <w:tc>
          <w:tcPr>
            <w:tcW w:type="dxa" w:w="5018"/>
            <w:shd w:fill="EFF6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1D4ED8"/>
              <w:left w:sz="6" w:val="single" w:color="1D4ED8"/>
              <w:bottom w:sz="6" w:val="single" w:color="1D4ED8"/>
              <w:right w:sz="6" w:val="single" w:color="1D4ED8"/>
            </w:tcBorders>
          </w:tcPr>
          <w:p>
            <w:r>
              <w:rPr>
                <w:rFonts w:ascii="Noto Sans CJK SC" w:hAnsi="Noto Sans CJK SC" w:eastAsia="Noto Sans CJK SC"/>
                <w:color w:val="0F172A"/>
                <w:sz w:val="22"/>
              </w:rPr>
              <w:t>竞赛训练过程管理平台：让指导老师随时掌握各队进度、短板、风险和投入产出。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建设目标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对应价值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记录真实训练过程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按队伍、成员、模块、技能点记录每日训练耗时与产出。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形成可追溯的训练档案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降低队员填报成本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队员只需要输入邀请码并提交表单，无需学习复杂系统。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提升填报率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辅助指导老师管理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管理端查看所有队伍的进度、耗时、问题和风险。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便于跨队对比和及时介入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支撑工作量汇报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支持导出 Excel、Word 周报、月报和统计图表。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向领导或客户展示服务成果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形成赛前冲刺依据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通过技能点耗时、掌握度、问题状态判断每支队伍短板。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提升赛前训练效率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1.1 建议产品名称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适用风格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赛训通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简洁产品化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适合内部推广，名称短、好记。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竞赛训练过程管理系统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正式文档/验收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适合立项、开发、汇报和交付材料。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职业技能竞赛队伍训练管理平台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对外汇报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名称更完整，适合面向院校或领导展示。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2. 核心结论：队员端只新增记录是合理设计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队员端仅允许新增记录，不允许查看历史记录、修改记录、删除记录。该设计适合比赛训练场景，能够降低误操作、补填造假、互相攀比和数据污染风险。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814"/>
            <w:shd w:fill="1665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685"/>
            <w:shd w:fill="1665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队员端表现</w:t>
            </w:r>
          </w:p>
        </w:tc>
        <w:tc>
          <w:tcPr>
            <w:tcW w:type="dxa" w:w="3685"/>
            <w:shd w:fill="1665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管理端处理方式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只新增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队员填写今日训练记录并提交。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管理员可在后台查看、筛选、导出。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不可查看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提交后不进入历史列表，不展示其他人和其他队伍数据。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管理员拥有全量可见性。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不可修改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提交成功后没有编辑入口。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如需修正，由管理员在后台审计修改或作废。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66534"/>
                <w:sz w:val="18"/>
              </w:rPr>
              <w:t>不可删除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队员端无删除按钮。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管理员可软删除或标记作废，并保留审计日志。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2.1 设计收益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shd w:fill="1665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6803"/>
            <w:shd w:fill="1665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真实性更高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队员提交后不能自行改动，减少临时补填和人为修饰。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界面更简单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队员端只保留一个核心动作：填写并提交。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权限更清晰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队员负责上报，管理员负责查看、审计、统计和导出。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减少纠纷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不同队伍之间互不可见，避免横向攀比和数据泄露。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便于审计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所有变更集中由管理员处理，后台可记录操作人、时间和原因。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2.2 必要补充：提交成功页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虽然队员不能查看历史，但提交后应给出明确反馈，避免重复提交。建议提交成功页只展示本次提交结果摘要，不提供历史记录入口。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835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展示内容</w:t>
            </w:r>
          </w:p>
        </w:tc>
        <w:tc>
          <w:tcPr>
            <w:tcW w:type="dxa" w:w="1701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是否允许</w:t>
            </w:r>
          </w:p>
        </w:tc>
        <w:tc>
          <w:tcPr>
            <w:tcW w:type="dxa" w:w="4535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本次提交成功提示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例如：今日训练记录已提交。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本次提交编号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便于管理员定位问题。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本次填写摘要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只展示刚提交的内容，不展示历史列表。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历史记录列表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避免队员端查看历史数据。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编辑 / 删除按钮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所有修正走管理员后台。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27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Like"/>
        <w:spacing w:before="0" w:after="120" w:line="276" w:lineRule="auto"/>
        <w:jc w:val="center"/>
      </w:pPr>
      <w:r>
        <w:rPr>
          <w:rFonts w:ascii="Noto Sans CJK SC" w:hAnsi="Noto Sans CJK SC" w:eastAsia="Noto Sans CJK SC"/>
          <w:b w:val="0"/>
        </w:rPr>
        <w:t>图 1：队员端提交流程与权限边界</w:t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3. 用户角色与权限矩阵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系统建议分为队员、队长/填报负责人、管理员、超级管理员四类角色。若第一版要简化，可只保留“队员端”和“管理员端”两类。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323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功能/权限</w:t>
            </w:r>
          </w:p>
        </w:tc>
        <w:tc>
          <w:tcPr>
            <w:tcW w:type="dxa" w:w="14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队员</w:t>
            </w:r>
          </w:p>
        </w:tc>
        <w:tc>
          <w:tcPr>
            <w:tcW w:type="dxa" w:w="209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队长/填报负责人</w:t>
            </w:r>
          </w:p>
        </w:tc>
        <w:tc>
          <w:tcPr>
            <w:tcW w:type="dxa" w:w="153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管理员</w:t>
            </w:r>
          </w:p>
        </w:tc>
        <w:tc>
          <w:tcPr>
            <w:tcW w:type="dxa" w:w="153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超级管理员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输入邀请码进入队伍面板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不适用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不适用</w:t>
            </w:r>
          </w:p>
        </w:tc>
      </w:tr>
      <w:tr>
        <w:tc>
          <w:tcPr>
            <w:tcW w:type="dxa" w:w="32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新增训练记录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209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允许代录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允许代录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查看本队历史记录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可选：禁止或允许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</w:tr>
      <w:tr>
        <w:tc>
          <w:tcPr>
            <w:tcW w:type="dxa" w:w="32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修改训练记录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允许，需写原因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允许，需写原因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删除训练记录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软删除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软删除 / 恢复</w:t>
            </w:r>
          </w:p>
        </w:tc>
      </w:tr>
      <w:tr>
        <w:tc>
          <w:tcPr>
            <w:tcW w:type="dxa" w:w="32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查看所有队伍数据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管理院校、队伍、邀请码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</w:tr>
      <w:tr>
        <w:tc>
          <w:tcPr>
            <w:tcW w:type="dxa" w:w="32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管理技能树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 Excel / Word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</w:tr>
      <w:tr>
        <w:tc>
          <w:tcPr>
            <w:tcW w:type="dxa" w:w="32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管理管理员账号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209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禁止</w:t>
            </w:r>
          </w:p>
        </w:tc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允许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7C3AED"/>
              <w:left w:sz="6" w:val="single" w:color="7C3AED"/>
              <w:bottom w:sz="6" w:val="single" w:color="7C3AED"/>
              <w:right w:sz="6" w:val="single" w:color="7C3AE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建议</w:t>
            </w:r>
          </w:p>
        </w:tc>
        <w:tc>
          <w:tcPr>
            <w:tcW w:type="dxa" w:w="5018"/>
            <w:shd w:fill="F5F3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7C3AED"/>
              <w:left w:sz="6" w:val="single" w:color="7C3AED"/>
              <w:bottom w:sz="6" w:val="single" w:color="7C3AED"/>
              <w:right w:sz="6" w:val="single" w:color="7C3AED"/>
            </w:tcBorders>
          </w:tcPr>
          <w:p>
            <w:r>
              <w:rPr>
                <w:rFonts w:ascii="Noto Sans CJK SC" w:hAnsi="Noto Sans CJK SC" w:eastAsia="Noto Sans CJK SC"/>
                <w:color w:val="0F172A"/>
                <w:sz w:val="22"/>
              </w:rPr>
              <w:t>第一版 MVP 可以不做队长角色，所有查看和修正全部放到管理员端，减少权限复杂度。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4. 业务流程设计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系统围绕每日训练填报展开，核心流程如下：管理员先维护队伍、成员和技能树；队员通过邀请码进入提交页；提交后数据进入后台；管理员基于数据做统计分析、问题跟进和报表导出。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4.1 初始化流程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134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701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操作者</w:t>
            </w:r>
          </w:p>
        </w:tc>
        <w:tc>
          <w:tcPr>
            <w:tcW w:type="dxa" w:w="3969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835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新增院校与队伍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 team_id 和 login_code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维护队员名单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形成 members 数据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配置赛道技能树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形成 Part 与技能点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把邀请码发给对应队伍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队员可进入填报页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按日提交训练记录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形成 time_logs 与 daily_reports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4.2 日常使用流程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984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535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2835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系统限制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队员提交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输入邀请码 → 选择成员 → 选择模块与技能点 → 填耗时和产出 → 提交成功。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不允许进入历史列表，不允许编辑或删除。</w:t>
            </w:r>
          </w:p>
        </w:tc>
      </w:tr>
      <w:tr>
        <w:tc>
          <w:tcPr>
            <w:tcW w:type="dxa" w:w="198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管理员查看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登录后台 → 看今日提交情况 → 查看队伍排行、技能点分布和问题。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管理员可看到全局数据。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记录纠错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队员线下反馈 → 管理员搜索记录 → 修改或作废 → 填写审计原因。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所有变更写入 audit_logs。</w:t>
            </w:r>
          </w:p>
        </w:tc>
      </w:tr>
      <w:tr>
        <w:tc>
          <w:tcPr>
            <w:tcW w:type="dxa" w:w="198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周报导出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选择时间范围 → 选择队伍或区域 → 导出 Excel/Word。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导出内容可用于领导汇报。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5. 功能需求说明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5.1 队员端 Team Portal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5669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1134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邀请码进入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主界面只有一个输入框。输入如 CQSX0075 的队伍邀请码后进入该队伍填报页。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队伍信息展示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展示院校、队伍名称、赛道名称、今日日期。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新增训练记录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选择队员、模块 Part、技能点、耗时、完成状态、今日产出、问题描述、是否需要老师协助。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联动技能点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选择模块后，技能点下拉框只展示该模块下的任务。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耗时单位转换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前端可支持分钟/小时，提交到后端统一存 duration_minutes。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提交成功页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提交后仅展示本次提交成功和提交编号，不展示历史数据。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防重复提示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短时间重复提交相同队员、相同技能点、相近耗时时提示确认。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P1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复制昨日任务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由于队员不能看历史，该功能不建议放队员端；如要做，应放管理员端代填模板。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P2</w:t>
            </w:r>
          </w:p>
        </w:tc>
      </w:tr>
    </w:tbl>
    <w:p/>
    <w:p>
      <w:pPr>
        <w:pStyle w:val="Heading3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队员端明确禁止功能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禁止项</w:t>
            </w:r>
          </w:p>
        </w:tc>
        <w:tc>
          <w:tcPr>
            <w:tcW w:type="dxa" w:w="6236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历史记录列表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队员提交后不能查看自己或他人的历史记录。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记录编辑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提交后不能修改。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记录删除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提交后不能删除。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队伍横向对比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队员不允许查看其他队伍训练时长、进度、问题。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导出数据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队员不允许导出 Excel/Word。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5.2 管理端 Admin Portal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701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功能点</w:t>
            </w:r>
          </w:p>
        </w:tc>
        <w:tc>
          <w:tcPr>
            <w:tcW w:type="dxa" w:w="3969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134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登录鉴权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账号密码 / Admin Code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第一版可账号密码登录，后期增加角色权限。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Dashboard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全局数据看板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今日提交队伍、未提交队伍、累计训练时长、人均时长、问题数。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队伍管理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新增/编辑/停用队伍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支持自动生成或自定义登录码。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成员管理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维护成员名单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成员归属队伍，可设置角色与排序。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技能树管理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维护 Part 与技能点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支持按赛道配置技能树。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工时明细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查询、筛选、导出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按日期、队伍、成员、模块、技能点筛选。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记录审计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管理员修改/作废记录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必须填写原因并写入审计日志。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P1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问题闭环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查看待协助问题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按严重程度和状态管理。</w:t>
            </w:r>
          </w:p>
        </w:tc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P1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报表导出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Excel/Word/PDF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第一版至少支持 Excel 明细导出。</w:t>
            </w:r>
          </w:p>
        </w:tc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P0/P1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5.3 问题闭环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如果队员在填报时勾选“需要老师协助”，系统应自动生成一条待处理问题。管理员可将问题标记为处理中、已解决，并填写解决方案。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10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701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操作人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待处理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队员提交问题后自动进入该状态。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系统/管理员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处理中</w:t>
            </w:r>
          </w:p>
        </w:tc>
        <w:tc>
          <w:tcPr>
            <w:tcW w:type="dxa" w:w="51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管理员已关注，正在指导解决。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已解决</w:t>
            </w:r>
          </w:p>
        </w:tc>
        <w:tc>
          <w:tcPr>
            <w:tcW w:type="dxa" w:w="51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问题已处理完成，填写解决方案。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已关闭</w:t>
            </w:r>
          </w:p>
        </w:tc>
        <w:tc>
          <w:tcPr>
            <w:tcW w:type="dxa" w:w="51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问题无效或重复，关闭并说明原因。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6. 数据库设计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数据库采用 PostgreSQL。默认数据库名称为 competition_training，默认 Schema 为 public。核心表包括 teams、members、skill_categories、skill_tasks、daily_reports、time_logs、issues、admin_users、audit_logs。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6.0 数据库基础配置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34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334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数据库类型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PostgreSQL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本项目以 PostgreSQL 作为正式开发数据库，不再按 MySQL 语法设计。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数据库名称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competition_training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开发、测试、部署文档统一使用该名称，避免团队成员建库不一致。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默认 Schema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public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第一版不做多租户 Schema 隔离，后续如平台化可扩展。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建议业务账号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competition_training_user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不要使用 postgres 超级管理员作为业务连接账号。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字符集/编码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UTF8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兼容院校名称、队员姓名、技能点中文内容。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时间字段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 / DATE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训练日期用 DATE；提交、创建、更新时间用 TIMESTAMP。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主键策略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BIGSERIAL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PostgreSQL 自增主键写法，等价于大整数自增 ID。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55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45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teams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队伍表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保存院校、队伍、赛道、邀请码等信息。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members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队员表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保存每支队伍的成员名单。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skill_categories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技能大类表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保存技能 Part，如技能实操、项目展示、文档编写。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skill_tasks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技能点表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保存具体训练任务，如 YOLO 模型调优、演讲模拟。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daily_reports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每日总结表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保存队伍每天整体训练时长、演讲时长、总结和计划。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time_logs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工时明细表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核心业务表，保存每条训练记录。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issues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问题闭环表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保存训练过程中出现的问题、状态和解决方案。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admin_users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管理员表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保存后台登录用户。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audit_logs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审计日志表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保存管理员修改、作废、恢复等操作。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6.1 teams 队伍表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主键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institution_name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VARCHAR(100)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院校名称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team_name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VARCHAR(100)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队伍名称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track_name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VARCHAR(100)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赛道名称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login_code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VARCHAR(32)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队伍邀请码，唯一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status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SMALLINT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 启用，0 停用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created_at / updated_at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创建与更新时间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6.2 time_logs 工时明细表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主键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daily_report_id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关联每日总结，可为空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team_id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所属队伍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member_id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所属队员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task_id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训练技能点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record_date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DATE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训练日期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duration_minutes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耗时，统一存分钟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progress_status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VARCHAR(32)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未开始/进行中/已完成/已掌握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result_desc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VARCHAR(500)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今日产出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problem_desc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VARCHAR(500)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遇到问题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need_support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BOOLEAN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是否需要老师协助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score_self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SMALLINT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自评 1-5，可选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is_voided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BOOLEAN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是否作废，默认 false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void_reason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VARCHAR(255)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管理员作废原因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created_at / updated_at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创建与更新时间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6.3 audit_logs 审计日志表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由于队员端不能修改，所有纠错都由管理员完成，因此必须保留审计日志，记录谁在什么时间对哪条记录做了什么操作。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主键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admin_id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操作管理员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target_type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VARCHAR(50)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操作对象类型，如 time_log、team、member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target_id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BIGINT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操作对象 ID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action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VARCHAR(50)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操作类型：UPDATE、VOID、RESTORE、DELETE 等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before_data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JSONB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修改前数据快照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after_data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JSONB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修改后数据快照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reason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VARCHAR(500)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操作原因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created_at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TIMESTAMP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操作时间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7. 接口设计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接口采用 REST 风格。队员端接口必须做权限收敛：只开放登录校验、获取基础填报选项、新增提交三个方向，不提供列表、详情、编辑、删除接口。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7.1 队员端接口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134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94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28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权限说明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/api/team/auth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邀请码校验，返回短期 token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公开接口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/api/team/profile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获取当前队伍基础信息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仅当前队伍 token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/api/team/form-options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获取成员、模块、技能点选项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仅当前队伍 token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/api/team/time-logs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新增训练记录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仅允许新增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/api/team/daily-report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新增或提交当日整体总结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可选，队员端可只新增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B423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B42318"/>
              <w:left w:sz="6" w:val="single" w:color="B42318"/>
              <w:bottom w:sz="6" w:val="single" w:color="B42318"/>
              <w:right w:sz="6" w:val="single" w:color="B4231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禁止接口</w:t>
            </w:r>
          </w:p>
        </w:tc>
        <w:tc>
          <w:tcPr>
            <w:tcW w:type="dxa" w:w="5018"/>
            <w:shd w:fill="FFF1F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B42318"/>
              <w:left w:sz="6" w:val="single" w:color="B42318"/>
              <w:bottom w:sz="6" w:val="single" w:color="B42318"/>
              <w:right w:sz="6" w:val="single" w:color="B42318"/>
            </w:tcBorders>
          </w:tcPr>
          <w:p>
            <w:r>
              <w:rPr>
                <w:rFonts w:ascii="Noto Sans CJK SC" w:hAnsi="Noto Sans CJK SC" w:eastAsia="Noto Sans CJK SC"/>
                <w:color w:val="0F172A"/>
                <w:sz w:val="22"/>
              </w:rPr>
              <w:t>队员端不得开放 GET /time-logs 列表、PUT /time-logs/{id} 修改、DELETE /time-logs/{id} 删除。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7.2 管理端接口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417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685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535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/api/admin/auth/login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管理员登录</w:t>
            </w:r>
          </w:p>
        </w:tc>
      </w:tr>
      <w:tr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/api/admin/dashboard/summary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全局统计摘要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GET/POST/PUT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/api/admin/teams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队伍查询、新增、修改</w:t>
            </w:r>
          </w:p>
        </w:tc>
      </w:tr>
      <w:tr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GET/POST/PUT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/api/admin/members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成员查询、新增、修改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GET/POST/PUT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/api/admin/skills/categories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技能大类管理</w:t>
            </w:r>
          </w:p>
        </w:tc>
      </w:tr>
      <w:tr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GET/POST/PUT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/api/admin/skills/tasks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技能点管理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/api/admin/time-logs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工时明细查询</w:t>
            </w:r>
          </w:p>
        </w:tc>
      </w:tr>
      <w:tr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PUT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/api/admin/time-logs/{id}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管理员修正记录，必须传 reason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/api/admin/time-logs/{id}/void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管理员作废记录，必须传 reason</w:t>
            </w:r>
          </w:p>
        </w:tc>
      </w:tr>
      <w:tr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68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/api/admin/export/time-logs.xlsx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导出工时 Excel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/api/admin/reports/weekly.docx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导出周报 Word，可第二阶段实现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7.3 队员新增记录请求示例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rFonts w:ascii="DejaVu Sans Mono" w:hAnsi="DejaVu Sans Mono" w:eastAsia="Noto Sans CJK SC"/>
                <w:color w:val="E2E8F0"/>
                <w:sz w:val="17"/>
              </w:rPr>
              <w:t>POST /api/team/time-logs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Authorization: Bearer &lt;team_token&gt;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Content-Type: application/json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"memberId": 12,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"taskId": 35,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"recordDate": "2026-05-20",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"durationMinutes": 90,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"progressStatus": "进行中",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"resultDesc": "完成 YOLO 数据集标注与训练脚本调试",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"problemDesc": "模型训练后 mAP 波动较大，需要老师协助分析",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"needSupport": true,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 xml:space="preserve">  "scoreSelf": 3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}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7.4 后端校验规则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26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校验项</w:t>
            </w:r>
          </w:p>
        </w:tc>
        <w:tc>
          <w:tcPr>
            <w:tcW w:type="dxa" w:w="6803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 token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只能提交本队伍数据，不能传入任意 team_id 覆盖。team_id 从 token 中解析。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成员归属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member_id 必须属于当前 token 对应队伍。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技能点有效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task_id 必须是启用状态，且属于当前赛道可用技能树。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耗时范围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duration_minutes 建议 1 到 1440，超过阈值提示或拒绝。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日期范围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默认只允许提交今天或管理员允许的补填窗口。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重复提交</w:t>
            </w:r>
          </w:p>
        </w:tc>
        <w:tc>
          <w:tcPr>
            <w:tcW w:type="dxa" w:w="6803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同一成员、同一日期、同一技能点短时间内重复提交需要提示或合并策略。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8. 前端页面设计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前端建议使用 Vue 3 + Element Plus。队员端优先适配手机浏览器，管理端优先适配 PC。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8.1 队员端页面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402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权限限制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邀请码页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/team/login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输入邀请码并进入队伍提交页。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无历史数据展示。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提交页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/team/submit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队伍信息、今日日期、训练记录表单、提交按钮。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只能新增。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成功页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/team/success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提交成功、提交编号、本次摘要。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不提供查看历史入口。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失效页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/team/invalid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邀请码错误、队伍停用或 token 过期提醒。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重新输入邀请码。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8.2 管理端页面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835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535"/>
            <w:shd w:fill="2563E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登录页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/admin/login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账号密码登录。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数据看板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/admin/dashboard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总队伍数、今日提交、未提交、总工时、问题数、排行榜。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队伍管理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/admin/teams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新增队伍、编辑院校、生成邀请码、启停队伍。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成员管理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/admin/members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维护队员姓名、角色、排序、状态。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技能树管理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/admin/skills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维护 Part 与技能点，支持按赛道区分。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工时明细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/admin/time-logs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多条件筛选、查看、修正、作废、导出。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问题闭环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/admin/issues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查看待协助问题、更新状态、填写解决方案。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报表中心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/admin/reports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 Excel、Word 周报、月报。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8.3 队员端表单字段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268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268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控件</w:t>
            </w:r>
          </w:p>
        </w:tc>
        <w:tc>
          <w:tcPr>
            <w:tcW w:type="dxa" w:w="1417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3969"/>
            <w:shd w:fill="3341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下拉框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数据来自 members。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模块 Part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下拉框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如技能实操、项目展示、文档编写。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技能点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联动下拉框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根据模块过滤。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耗时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数字输入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前端可选小时/分钟，后端统一分钟。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完成状态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下拉框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未开始、进行中、已完成、已掌握。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今日产出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多行文本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建议必填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用于判断训练质量。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遇到问题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多行文本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否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填写训练卡点。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需要老师协助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开关</w:t>
            </w:r>
          </w:p>
        </w:tc>
        <w:tc>
          <w:tcPr>
            <w:tcW w:type="dxa" w:w="141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否</w:t>
            </w:r>
          </w:p>
        </w:tc>
        <w:tc>
          <w:tcPr>
            <w:tcW w:type="dxa" w:w="39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开启后自动生成问题记录。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9. 统计分析与报表导出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管理端统计应服务于两个目标：一是判断队伍训练状态，二是沉淀指导老师工作量。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551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统计指标</w:t>
            </w:r>
          </w:p>
        </w:tc>
        <w:tc>
          <w:tcPr>
            <w:tcW w:type="dxa" w:w="340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计算方式</w:t>
            </w:r>
          </w:p>
        </w:tc>
        <w:tc>
          <w:tcPr>
            <w:tcW w:type="dxa" w:w="3402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累计训练时长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sum(duration_minutes)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衡量队伍整体投入。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人均训练时长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队伍总时长 / 成员数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用于不同人数队伍的公平对比。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今日提交率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今日已提交队伍数 / 启用队伍数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判断填报执行情况。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技能点耗时分布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 task_id 分组统计耗时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判断训练重心是否偏移。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模块耗时占比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 category_id 分组统计耗时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判断技术、演讲、文档是否均衡。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待协助问题数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issues 中待处理/处理中数量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指导老师优先介入依据。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高权重技能投入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score_weight 高的技能点累计耗时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检查是否对齐评分重点。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9.1 推荐图表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图表</w:t>
            </w:r>
          </w:p>
        </w:tc>
        <w:tc>
          <w:tcPr>
            <w:tcW w:type="dxa" w:w="6236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队伍累计训练时长柱状图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快速对比各队投入。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每日训练趋势折线图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观察冲刺期训练是否稳定。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模块耗时占比饼图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查看技能、演讲、文档占比。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技能点热力图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横向比较每支队伍在关键技能点上的投入。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问题状态漏斗图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展示待处理、处理中、已解决问题数量。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队伍能力雷达图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结合自评、老师评分和技能点完成状态生成能力画像。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9.2 导出报表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835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导出类型</w:t>
            </w:r>
          </w:p>
        </w:tc>
        <w:tc>
          <w:tcPr>
            <w:tcW w:type="dxa" w:w="2268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第一版是否需要</w:t>
            </w:r>
          </w:p>
        </w:tc>
        <w:tc>
          <w:tcPr>
            <w:tcW w:type="dxa" w:w="4535"/>
            <w:shd w:fill="0F766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工时明细 Excel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必须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给领导看具体工作量和训练记录。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队伍汇总 Excel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必须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展示各队总时长、人均时长、问题数。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周报 Word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建议第二阶段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自动生成服务周报。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月报 Word/PDF</w:t>
            </w:r>
          </w:p>
        </w:tc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建议第二阶段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阶段性汇报。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图表截图/PPT素材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第三阶段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汇报展示。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10. 安全、防作弊与审计策略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6236"/>
            <w:shd w:fill="991B1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策略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邀请码泄露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邀请码只绑定队伍，不授予管理权限；可随时重置。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队员乱填他人记录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第一版可接受代填；如需严格，可增加队员个人 PIN。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补填造假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默认只允许提交当天；补填由管理员开放窗口或代录。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重复提交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同队同成员同日同技能点重复提交时做提示或后台标记。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恶意修改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队员端没有修改接口；管理端修改必须写 reason 并记录 audit_logs。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数据误删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不做物理删除，采用 is_voided 或 is_deleted 软删除。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跨队查看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 token 只能获取本队提交表单选项，不能查列表。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10.1 队员端 Token 设计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邀请码校验成功后，后端返回短期 team_token。token 中包含 team_id、track_name、过期时间等信息。前端保存 token，提交时由后端从 token 解析 team_id，禁止前端直接传 team_id 决定归属。</w:t>
      </w:r>
    </w:p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11. 技术架构与部署建议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10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Like"/>
        <w:spacing w:before="0" w:after="120" w:line="276" w:lineRule="auto"/>
        <w:jc w:val="center"/>
      </w:pPr>
      <w:r>
        <w:rPr>
          <w:rFonts w:ascii="Noto Sans CJK SC" w:hAnsi="Noto Sans CJK SC" w:eastAsia="Noto Sans CJK SC"/>
          <w:b w:val="0"/>
        </w:rPr>
        <w:t>图 2：系统总体架构建议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推荐技术</w:t>
            </w:r>
          </w:p>
        </w:tc>
        <w:tc>
          <w:tcPr>
            <w:tcW w:type="dxa" w:w="45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前端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Vue 3 + Element Plus + ECharts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队员端轻量表单，管理端表格和图表。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后端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Spring Boot + MyBatis Plus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快速完成 CRUD、权限校验、导出接口。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数据库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PostgreSQL 15+（默认数据库名：competition_training）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关系型数据结构清晰，便于统计分析。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EasyExcel / Apache POI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Excel 导出；Word 可用模板填充。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部署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Nginx + Spring Boot Jar + PostgreSQL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可部署在云服务器或内网服务器。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认证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JWT / Session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队员端短期 token，管理端账号登录。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11.1 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F172A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rFonts w:ascii="DejaVu Sans Mono" w:hAnsi="DejaVu Sans Mono" w:eastAsia="Noto Sans CJK SC"/>
                <w:color w:val="E2E8F0"/>
                <w:sz w:val="17"/>
              </w:rPr>
              <w:t>competition-training-system/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├── frontend-admin/          # 管理端 Vue 项目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├── frontend-team/           # 队员端 Vue 项目，也可与管理端同仓库不同路由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├── backend/                 # Spring Boot 后端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│   ├── controller/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│   ├── service/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│   ├── mapper/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│   ├── entity/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│   ├── dto/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│   └── config/</w:t>
            </w:r>
            <w:r>
              <w:br/>
            </w:r>
            <w:r>
              <w:rPr>
                <w:rFonts w:ascii="DejaVu Sans Mono" w:hAnsi="DejaVu Sans Mono" w:eastAsia="Noto Sans CJK SC"/>
                <w:color w:val="E2E8F0"/>
                <w:sz w:val="17"/>
              </w:rPr>
              <w:t>└── docs/                    # 开发文档、接口文档、部署文档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12. 开发计划与验收标准</w:t>
      </w:r>
    </w:p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12.1 MVP 开发范围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701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118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701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建议周期</w:t>
            </w:r>
          </w:p>
        </w:tc>
        <w:tc>
          <w:tcPr>
            <w:tcW w:type="dxa" w:w="3402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验收结果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 1 阶段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数据库建表、后端基础 CRUD、管理员登录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2-3 天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管理员可登录并维护队伍、成员、技能树。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 2 阶段</w:t>
            </w:r>
          </w:p>
        </w:tc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队员端邀请码登录和新增提交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2-3 天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队员可提交记录，但不能查看、修改、删除。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 3 阶段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管理端工时明细、筛选、作废、导出 Excel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3-4 天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管理员可查看全量记录并导出。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 4 阶段</w:t>
            </w:r>
          </w:p>
        </w:tc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Dashboard 统计图表和未提交提醒</w:t>
            </w:r>
          </w:p>
        </w:tc>
        <w:tc>
          <w:tcPr>
            <w:tcW w:type="dxa" w:w="170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3-5 天</w:t>
            </w:r>
          </w:p>
        </w:tc>
        <w:tc>
          <w:tcPr>
            <w:tcW w:type="dxa" w:w="340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能看到队伍排行、模块占比、今日提交情况。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 5 阶段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问题闭环、日报、周报导出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后续迭代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可生成指导老师服务周报。</w:t>
            </w:r>
          </w:p>
        </w:tc>
      </w:tr>
    </w:tbl>
    <w:p/>
    <w:p>
      <w:pPr>
        <w:pStyle w:val="Heading2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12.2 核心验收标准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6236"/>
            <w:shd w:fill="7C3A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队员端权限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队员端只能看到登录页、提交页、成功页；没有历史列表、编辑、删除入口。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队伍隔离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一个邀请码只能提交到对应队伍，不能提交到其他队伍。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成员校验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提交记录中的 member_id 必须属于当前队伍。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技能树联动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选择模块后，技能点列表正确过滤。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数据入库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提交后 time_logs 正确写入，duration_minutes 统一为分钟。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后台查询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管理员能按日期、队伍、成员、技能点筛选。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审计日志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管理员修改或作废记录时必须填写原因，并生成 audit_logs。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Excel 导出</w:t>
            </w:r>
          </w:p>
        </w:tc>
        <w:tc>
          <w:tcPr>
            <w:tcW w:type="dxa" w:w="6236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导出的明细包含队伍、成员、模块、技能点、日期、耗时、产出、问题。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统计图表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Dashboard 至少包含总时长排行、模块耗时占比、今日提交情况。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13. 附录：核心建表 SQL 示例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以下 SQL 为 PostgreSQL 示例，默认数据库名称为 competition_training。实际开发时可根据项目规范调整字段长度、索引、约束和枚举值。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8"/>
        </w:rPr>
        <w:t>13.1 PostgreSQL 开发注意事项</w:t>
      </w:r>
    </w:p>
    <w:p>
      <w:r>
        <w:rPr>
          <w:rFonts w:ascii="微软雅黑" w:hAnsi="微软雅黑" w:eastAsia="微软雅黑"/>
          <w:sz w:val="21"/>
        </w:rPr>
        <w:t>PostgreSQL 没有 MySQL 的 ON UPDATE CURRENT_TIMESTAMP 写法，updated_at 字段建议由后端在更新接口中统一赋值；如后期需要数据库自动维护，可再增加 trigger。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微软雅黑"/>
                <w:sz w:val="14"/>
              </w:rPr>
            </w:r>
            <w:r>
              <w:rPr>
                <w:rFonts w:ascii="Consolas" w:hAnsi="Consolas" w:eastAsia="微软雅黑"/>
                <w:b w:val="0"/>
                <w:sz w:val="14"/>
              </w:rPr>
              <w:t>-- PostgreSQL 初始化建议</w:t>
              <w:br/>
              <w:t>-- 默认数据库名称：competition_training</w:t>
              <w:br/>
              <w:t>CREATE DATABASE competition_training</w:t>
              <w:br/>
              <w:t xml:space="preserve">  WITH ENCODING = 'UTF8'</w:t>
              <w:br/>
              <w:t xml:space="preserve">  TEMPLATE = template0;</w:t>
              <w:br/>
              <w:br/>
              <w:t>-- 连接 competition_training 数据库后执行以下建表语句。</w:t>
              <w:br/>
              <w:t>-- 可选：创建业务账号，密码请在部署时替换为强密码。</w:t>
              <w:br/>
              <w:t>-- CREATE USER competition_training_user WITH PASSWORD 'ChangeMe_StrongPassword';</w:t>
              <w:br/>
              <w:t>-- GRANT CONNECT ON DATABASE competition_training TO competition_training_user;</w:t>
              <w:br/>
              <w:br/>
              <w:t>CREATE TABLE teams (</w:t>
              <w:br/>
              <w:t xml:space="preserve">  id BIGSERIAL PRIMARY KEY,</w:t>
              <w:br/>
              <w:t xml:space="preserve">  institution_name VARCHAR(100) NOT NULL,</w:t>
              <w:br/>
              <w:t xml:space="preserve">  team_name VARCHAR(100) NOT NULL,</w:t>
              <w:br/>
              <w:t xml:space="preserve">  track_name VARCHAR(100) NOT NULL,</w:t>
              <w:br/>
              <w:t xml:space="preserve">  login_code VARCHAR(32) NOT NULL UNIQUE,</w:t>
              <w:br/>
              <w:t xml:space="preserve">  status SMALLINT NOT NULL DEFAULT 1,</w:t>
              <w:br/>
              <w:t xml:space="preserve">  created_at TIMESTAMP NOT NULL DEFAULT CURRENT_TIMESTAMP,</w:t>
              <w:br/>
              <w:t xml:space="preserve">  updated_at TIMESTAMP NOT NULL DEFAULT CURRENT_TIMESTAMP</w:t>
              <w:br/>
              <w:t>);</w:t>
              <w:br/>
              <w:br/>
              <w:t>CREATE TABLE members (</w:t>
              <w:br/>
              <w:t xml:space="preserve">  id BIGSERIAL PRIMARY KEY,</w:t>
              <w:br/>
              <w:t xml:space="preserve">  team_id BIGINT NOT NULL REFERENCES teams(id),</w:t>
              <w:br/>
              <w:t xml:space="preserve">  name VARCHAR(50) NOT NULL,</w:t>
              <w:br/>
              <w:t xml:space="preserve">  role VARCHAR(50),</w:t>
              <w:br/>
              <w:t xml:space="preserve">  sort_order INT DEFAULT 0,</w:t>
              <w:br/>
              <w:t xml:space="preserve">  status SMALLINT NOT NULL DEFAULT 1,</w:t>
              <w:br/>
              <w:t xml:space="preserve">  created_at TIMESTAMP NOT NULL DEFAULT CURRENT_TIMESTAMP</w:t>
              <w:br/>
              <w:t>);</w:t>
              <w:br/>
              <w:t>CREATE INDEX idx_members_team_id ON members(team_id);</w:t>
              <w:br/>
              <w:br/>
              <w:t>CREATE TABLE skill_categories (</w:t>
              <w:br/>
              <w:t xml:space="preserve">  id BIGSERIAL PRIMARY KEY,</w:t>
              <w:br/>
              <w:t xml:space="preserve">  track_name VARCHAR(100) NOT NULL,</w:t>
              <w:br/>
              <w:t xml:space="preserve">  name VARCHAR(100) NOT NULL,</w:t>
              <w:br/>
              <w:t xml:space="preserve">  sort_order INT DEFAULT 0,</w:t>
              <w:br/>
              <w:t xml:space="preserve">  status SMALLINT NOT NULL DEFAULT 1,</w:t>
              <w:br/>
              <w:t xml:space="preserve">  created_at TIMESTAMP NOT NULL DEFAULT CURRENT_TIMESTAMP</w:t>
              <w:br/>
              <w:t>);</w:t>
              <w:br/>
              <w:br/>
              <w:t>CREATE TABLE skill_tasks (</w:t>
              <w:br/>
              <w:t xml:space="preserve">  id BIGSERIAL PRIMARY KEY,</w:t>
              <w:br/>
              <w:t xml:space="preserve">  category_id BIGINT NOT NULL REFERENCES skill_categories(id),</w:t>
              <w:br/>
              <w:t xml:space="preserve">  name VARCHAR(100) NOT NULL,</w:t>
              <w:br/>
              <w:t xml:space="preserve">  description VARCHAR(500),</w:t>
              <w:br/>
              <w:t xml:space="preserve">  expected_minutes INT,</w:t>
              <w:br/>
              <w:t xml:space="preserve">  difficulty_level SMALLINT,</w:t>
              <w:br/>
              <w:t xml:space="preserve">  score_weight NUMERIC(6,2),</w:t>
              <w:br/>
              <w:t xml:space="preserve">  sort_order INT DEFAULT 0,</w:t>
              <w:br/>
              <w:t xml:space="preserve">  status SMALLINT NOT NULL DEFAULT 1,</w:t>
              <w:br/>
              <w:t xml:space="preserve">  created_at TIMESTAMP NOT NULL DEFAULT CURRENT_TIMESTAMP</w:t>
              <w:br/>
              <w:t>);</w:t>
              <w:br/>
              <w:t>CREATE INDEX idx_skill_tasks_category_id ON skill_tasks(category_id);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微软雅黑"/>
                <w:sz w:val="14"/>
              </w:rPr>
            </w:r>
            <w:r>
              <w:rPr>
                <w:rFonts w:ascii="Consolas" w:hAnsi="Consolas" w:eastAsia="微软雅黑"/>
                <w:b w:val="0"/>
                <w:sz w:val="14"/>
              </w:rPr>
              <w:t>CREATE TABLE daily_reports (</w:t>
              <w:br/>
              <w:t xml:space="preserve">  id BIGSERIAL PRIMARY KEY,</w:t>
              <w:br/>
              <w:t xml:space="preserve">  team_id BIGINT NOT NULL REFERENCES teams(id),</w:t>
              <w:br/>
              <w:t xml:space="preserve">  report_date DATE NOT NULL,</w:t>
              <w:br/>
              <w:t xml:space="preserve">  total_training_minutes INT DEFAULT 0,</w:t>
              <w:br/>
              <w:t xml:space="preserve">  speech_training_minutes INT DEFAULT 0,</w:t>
              <w:br/>
              <w:t xml:space="preserve">  summary VARCHAR(1000),</w:t>
              <w:br/>
              <w:t xml:space="preserve">  problems VARCHAR(1000),</w:t>
              <w:br/>
              <w:t xml:space="preserve">  next_plan VARCHAR(1000),</w:t>
              <w:br/>
              <w:t xml:space="preserve">  submitted_by VARCHAR(50),</w:t>
              <w:br/>
              <w:t xml:space="preserve">  created_at TIMESTAMP NOT NULL DEFAULT CURRENT_TIMESTAMP,</w:t>
              <w:br/>
              <w:t xml:space="preserve">  updated_at TIMESTAMP NOT NULL DEFAULT CURRENT_TIMESTAMP,</w:t>
              <w:br/>
              <w:t xml:space="preserve">  CONSTRAINT uk_daily_reports_team_date UNIQUE (team_id, report_date)</w:t>
              <w:br/>
              <w:t>);</w:t>
              <w:br/>
              <w:br/>
              <w:t>CREATE TABLE time_logs (</w:t>
              <w:br/>
              <w:t xml:space="preserve">  id BIGSERIAL PRIMARY KEY,</w:t>
              <w:br/>
              <w:t xml:space="preserve">  daily_report_id BIGINT REFERENCES daily_reports(id),</w:t>
              <w:br/>
              <w:t xml:space="preserve">  team_id BIGINT NOT NULL REFERENCES teams(id),</w:t>
              <w:br/>
              <w:t xml:space="preserve">  member_id BIGINT NOT NULL REFERENCES members(id),</w:t>
              <w:br/>
              <w:t xml:space="preserve">  task_id BIGINT NOT NULL REFERENCES skill_tasks(id),</w:t>
              <w:br/>
              <w:t xml:space="preserve">  record_date DATE NOT NULL,</w:t>
              <w:br/>
              <w:t xml:space="preserve">  duration_minutes INT NOT NULL CHECK (duration_minutes &gt; 0),</w:t>
              <w:br/>
              <w:t xml:space="preserve">  progress_status VARCHAR(32) NOT NULL,</w:t>
              <w:br/>
              <w:t xml:space="preserve">  result_desc VARCHAR(500),</w:t>
              <w:br/>
              <w:t xml:space="preserve">  problem_desc VARCHAR(500),</w:t>
              <w:br/>
              <w:t xml:space="preserve">  need_support BOOLEAN NOT NULL DEFAULT FALSE,</w:t>
              <w:br/>
              <w:t xml:space="preserve">  score_self SMALLINT CHECK (score_self BETWEEN 1 AND 5),</w:t>
              <w:br/>
              <w:t xml:space="preserve">  is_voided BOOLEAN NOT NULL DEFAULT FALSE,</w:t>
              <w:br/>
              <w:t xml:space="preserve">  void_reason VARCHAR(255),</w:t>
              <w:br/>
              <w:t xml:space="preserve">  created_at TIMESTAMP NOT NULL DEFAULT CURRENT_TIMESTAMP,</w:t>
              <w:br/>
              <w:t xml:space="preserve">  updated_at TIMESTAMP NOT NULL DEFAULT CURRENT_TIMESTAMP</w:t>
              <w:br/>
              <w:t>);</w:t>
              <w:br/>
              <w:t>CREATE INDEX idx_time_logs_team_date ON time_logs(team_id, record_date);</w:t>
              <w:br/>
              <w:t>CREATE INDEX idx_time_logs_member_date ON time_logs(member_id, record_date);</w:t>
              <w:br/>
              <w:t>CREATE INDEX idx_time_logs_task_id ON time_logs(task_id);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9FC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微软雅黑"/>
                <w:sz w:val="14"/>
              </w:rPr>
            </w:r>
            <w:r>
              <w:rPr>
                <w:rFonts w:ascii="Consolas" w:hAnsi="Consolas" w:eastAsia="微软雅黑"/>
                <w:b w:val="0"/>
                <w:sz w:val="14"/>
              </w:rPr>
              <w:t>CREATE TABLE issues (</w:t>
              <w:br/>
              <w:t xml:space="preserve">  id BIGSERIAL PRIMARY KEY,</w:t>
              <w:br/>
              <w:t xml:space="preserve">  team_id BIGINT NOT NULL REFERENCES teams(id),</w:t>
              <w:br/>
              <w:t xml:space="preserve">  task_id BIGINT REFERENCES skill_tasks(id),</w:t>
              <w:br/>
              <w:t xml:space="preserve">  member_id BIGINT REFERENCES members(id),</w:t>
              <w:br/>
              <w:t xml:space="preserve">  title VARCHAR(100) NOT NULL,</w:t>
              <w:br/>
              <w:t xml:space="preserve">  description VARCHAR(1000),</w:t>
              <w:br/>
              <w:t xml:space="preserve">  severity VARCHAR(20) DEFAULT '中',</w:t>
              <w:br/>
              <w:t xml:space="preserve">  status VARCHAR(20) DEFAULT '待处理',</w:t>
              <w:br/>
              <w:t xml:space="preserve">  solution VARCHAR(1000),</w:t>
              <w:br/>
              <w:t xml:space="preserve">  created_at TIMESTAMP NOT NULL DEFAULT CURRENT_TIMESTAMP,</w:t>
              <w:br/>
              <w:t xml:space="preserve">  resolved_at TIMESTAMP</w:t>
              <w:br/>
              <w:t>);</w:t>
              <w:br/>
              <w:t>CREATE INDEX idx_issues_team_status ON issues(team_id, status);</w:t>
              <w:br/>
              <w:br/>
              <w:t>CREATE TABLE admin_users (</w:t>
              <w:br/>
              <w:t xml:space="preserve">  id BIGSERIAL PRIMARY KEY,</w:t>
              <w:br/>
              <w:t xml:space="preserve">  username VARCHAR(50) NOT NULL UNIQUE,</w:t>
              <w:br/>
              <w:t xml:space="preserve">  password_hash VARCHAR(255) NOT NULL,</w:t>
              <w:br/>
              <w:t xml:space="preserve">  name VARCHAR(50),</w:t>
              <w:br/>
              <w:t xml:space="preserve">  role VARCHAR(50) DEFAULT 'ADMIN',</w:t>
              <w:br/>
              <w:t xml:space="preserve">  status SMALLINT NOT NULL DEFAULT 1,</w:t>
              <w:br/>
              <w:t xml:space="preserve">  created_at TIMESTAMP NOT NULL DEFAULT CURRENT_TIMESTAMP</w:t>
              <w:br/>
              <w:t>);</w:t>
              <w:br/>
              <w:br/>
              <w:t>CREATE TABLE audit_logs (</w:t>
              <w:br/>
              <w:t xml:space="preserve">  id BIGSERIAL PRIMARY KEY,</w:t>
              <w:br/>
              <w:t xml:space="preserve">  admin_id BIGINT NOT NULL REFERENCES admin_users(id),</w:t>
              <w:br/>
              <w:t xml:space="preserve">  target_type VARCHAR(50) NOT NULL,</w:t>
              <w:br/>
              <w:t xml:space="preserve">  target_id BIGINT NOT NULL,</w:t>
              <w:br/>
              <w:t xml:space="preserve">  action VARCHAR(50) NOT NULL,</w:t>
              <w:br/>
              <w:t xml:space="preserve">  before_data JSONB,</w:t>
              <w:br/>
              <w:t xml:space="preserve">  after_data JSONB,</w:t>
              <w:br/>
              <w:t xml:space="preserve">  reason VARCHAR(500),</w:t>
              <w:br/>
              <w:t xml:space="preserve">  created_at TIMESTAMP NOT NULL DEFAULT CURRENT_TIMESTAMP</w:t>
              <w:br/>
              <w:t>);</w:t>
              <w:br/>
              <w:t>CREATE INDEX idx_audit_logs_target ON audit_logs(target_type, target_id);</w:t>
              <w:br/>
              <w:t>CREATE INDEX idx_audit_logs_admin_time ON audit_logs(admin_id, created_at);</w:t>
            </w:r>
          </w:p>
        </w:tc>
      </w:tr>
    </w:tbl>
    <w:p/>
    <w:p>
      <w:pPr>
        <w:pStyle w:val="Heading1"/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最终开发建议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1D4ED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1D4ED8"/>
              <w:left w:sz="6" w:val="single" w:color="1D4ED8"/>
              <w:bottom w:sz="6" w:val="single" w:color="1D4ED8"/>
              <w:right w:sz="6" w:val="single" w:color="1D4E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MVP核心闭环</w:t>
            </w:r>
          </w:p>
        </w:tc>
        <w:tc>
          <w:tcPr>
            <w:tcW w:type="dxa" w:w="5018"/>
            <w:shd w:fill="EFF6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6" w:val="single" w:color="1D4ED8"/>
              <w:left w:sz="6" w:val="single" w:color="1D4ED8"/>
              <w:bottom w:sz="6" w:val="single" w:color="1D4ED8"/>
              <w:right w:sz="6" w:val="single" w:color="1D4ED8"/>
            </w:tcBorders>
          </w:tcPr>
          <w:p>
            <w:r>
              <w:rPr>
                <w:rFonts w:ascii="Noto Sans CJK SC" w:hAnsi="Noto Sans CJK SC" w:eastAsia="Noto Sans CJK SC"/>
                <w:color w:val="0F172A"/>
                <w:sz w:val="22"/>
              </w:rPr>
              <w:t>管理员建队伍与技能树 → 队员只新增训练记录 → 管理员看全局数据 → 发现问题 → 导出汇报。</w:t>
            </w:r>
          </w:p>
        </w:tc>
      </w:tr>
    </w:tbl>
    <w:p/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第一版建议优先完成“邀请码提交 + 管理端查看 + Excel 导出”。只要这三项稳定，就已经能解决真实管理问题。后续再增加问题闭环、周报导出、能力雷达图和 AI 总结。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7"/>
      </w:rPr>
      <w:t>内部开发使用 · 队员端只新增记录，管理员端统一审计与分析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7"/>
      </w:rPr>
      <w:t>竞赛训练过程管理系统 ·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Like">
    <w:name w:val="CaptionLike"/>
    <w:pPr>
      <w:spacing w:after="80"/>
    </w:pPr>
    <w:rPr>
      <w:rFonts w:ascii="Noto Sans CJK SC" w:hAnsi="Noto Sans CJK SC" w:eastAsia="Noto Sans CJK SC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